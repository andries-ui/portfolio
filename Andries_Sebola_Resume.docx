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A22" w:rsidRDefault="00FE7316">
      <w:pPr>
        <w:pStyle w:val="Heading1"/>
      </w:pPr>
      <w:r>
        <w:t>ANDRIES SEBOLA</w:t>
      </w:r>
    </w:p>
    <w:p w:rsidR="002A6A22" w:rsidRDefault="002A6A22"/>
    <w:p w:rsidR="002A6A22" w:rsidRDefault="00FE7316">
      <w:r>
        <w:t>Pretoria, South Africa</w:t>
      </w:r>
    </w:p>
    <w:p w:rsidR="002A6A22" w:rsidRDefault="00FE7316">
      <w:r>
        <w:t>Email: andriesmpontsheng@email.com | Phone: +27 63 783 8676</w:t>
      </w:r>
    </w:p>
    <w:p w:rsidR="002A6A22" w:rsidRDefault="00FE7316">
      <w:r>
        <w:t>GitHub: https://github.com/andries-ui</w:t>
      </w:r>
    </w:p>
    <w:p w:rsidR="002A6A22" w:rsidRDefault="00FE7316">
      <w:r>
        <w:t>Portfolio: https://andries-ui.github.io/portfolio/</w:t>
      </w:r>
    </w:p>
    <w:p w:rsidR="002A6A22" w:rsidRDefault="002A6A22"/>
    <w:p w:rsidR="002A6A22" w:rsidRDefault="00FE7316">
      <w:r>
        <w:t>PROFESSIONAL SUMMARY</w:t>
      </w:r>
    </w:p>
    <w:p w:rsidR="002A6A22" w:rsidRDefault="00FE7316">
      <w:r>
        <w:t xml:space="preserve">Java Full Stack Software Engineer with 4+ </w:t>
      </w:r>
      <w:r>
        <w:t>years of professional experience developing, enhancing, and supporting production-critical enterprise systems in the automotive, logistics, and financial domains. Strong expertise in Java, Spring Boot, Quarkus, Angular, RESTful microservices, and SQL datab</w:t>
      </w:r>
      <w:r>
        <w:t>ases, with exposure to cloud-ready and containerised architectures.</w:t>
      </w:r>
    </w:p>
    <w:p w:rsidR="002A6A22" w:rsidRDefault="002A6A22"/>
    <w:p w:rsidR="002A6A22" w:rsidRDefault="00FE7316">
      <w:r>
        <w:t>TECHNICAL SKILLS</w:t>
      </w:r>
    </w:p>
    <w:p w:rsidR="002A6A22" w:rsidRDefault="00FE7316">
      <w:r>
        <w:t>Languages: Java, JavaScript/</w:t>
      </w:r>
      <w:proofErr w:type="spellStart"/>
      <w:r>
        <w:t>TypeScript</w:t>
      </w:r>
      <w:proofErr w:type="spellEnd"/>
      <w:r>
        <w:t>, SQL</w:t>
      </w:r>
    </w:p>
    <w:p w:rsidR="002A6A22" w:rsidRDefault="00FE7316">
      <w:r>
        <w:t>Backend: Spring Boot, Quarkus, MicroProfile, Hibernate</w:t>
      </w:r>
    </w:p>
    <w:p w:rsidR="002A6A22" w:rsidRDefault="00FE7316">
      <w:r>
        <w:t>Frontend: Angular, React, HTML, CSS, JavaScript</w:t>
      </w:r>
      <w:bookmarkStart w:id="0" w:name="_GoBack"/>
      <w:bookmarkEnd w:id="0"/>
    </w:p>
    <w:p w:rsidR="002A6A22" w:rsidRDefault="00FE7316">
      <w:r>
        <w:t>Databases: Post</w:t>
      </w:r>
      <w:r>
        <w:t>greSQL, MySQL</w:t>
      </w:r>
    </w:p>
    <w:p w:rsidR="002A6A22" w:rsidRDefault="00FE7316">
      <w:r>
        <w:t>Cloud &amp; DevOps: Docker, CI/CD (GitHub Actions, Maven, Gradle), AWS (exposure)</w:t>
      </w:r>
    </w:p>
    <w:p w:rsidR="002A6A22" w:rsidRDefault="00FE7316">
      <w:r>
        <w:t>Tools: Git, IntelliJ IDEA, Eclipse, Jira, Agile, JUnit, SonarQube</w:t>
      </w:r>
    </w:p>
    <w:p w:rsidR="002A6A22" w:rsidRDefault="002A6A22"/>
    <w:p w:rsidR="002A6A22" w:rsidRDefault="00FE7316">
      <w:r>
        <w:t>PROFESSIONAL EXPERIENCE</w:t>
      </w:r>
    </w:p>
    <w:p w:rsidR="002A6A22" w:rsidRDefault="00FE7316">
      <w:r>
        <w:t>BMW IT Hub – Software Engineer (June 2024 – Present)</w:t>
      </w:r>
    </w:p>
    <w:p w:rsidR="002A6A22" w:rsidRDefault="00FE7316">
      <w:r>
        <w:t>Develop and maintain</w:t>
      </w:r>
      <w:r>
        <w:t xml:space="preserve"> enterprise-scale Java full stack applications for automotive systems.</w:t>
      </w:r>
    </w:p>
    <w:p w:rsidR="002A6A22" w:rsidRDefault="00FE7316">
      <w:r>
        <w:t>Build backend microservices with Spring Boot and Quarkus.</w:t>
      </w:r>
    </w:p>
    <w:p w:rsidR="002A6A22" w:rsidRDefault="00FE7316">
      <w:r>
        <w:t>Contribute to CI/CD pipelines and Agile Scrum teams.</w:t>
      </w:r>
    </w:p>
    <w:p w:rsidR="002A6A22" w:rsidRDefault="002A6A22"/>
    <w:p w:rsidR="002A6A22" w:rsidRDefault="00FE7316">
      <w:r>
        <w:t>Droppa Group – Software Developer (April 2022 – June 2023)</w:t>
      </w:r>
    </w:p>
    <w:p w:rsidR="002A6A22" w:rsidRDefault="00FE7316">
      <w:r>
        <w:t>Built scalable</w:t>
      </w:r>
      <w:r>
        <w:t xml:space="preserve"> REST APIs for logistics platforms.</w:t>
      </w:r>
    </w:p>
    <w:p w:rsidR="002A6A22" w:rsidRDefault="00FE7316">
      <w:r>
        <w:t>Optimised SQL queries achieving ~30% performance improvement.</w:t>
      </w:r>
    </w:p>
    <w:p w:rsidR="002A6A22" w:rsidRDefault="002A6A22"/>
    <w:p w:rsidR="002A6A22" w:rsidRDefault="00FE7316">
      <w:r>
        <w:t>MLAB – Graduate Software Engineer (June 2021 – March 2022)</w:t>
      </w:r>
    </w:p>
    <w:p w:rsidR="002A6A22" w:rsidRDefault="00FE7316">
      <w:r>
        <w:t>Worked on Java backend services and Angular/React frontends.</w:t>
      </w:r>
    </w:p>
    <w:p w:rsidR="002A6A22" w:rsidRDefault="002A6A22"/>
    <w:p w:rsidR="002A6A22" w:rsidRDefault="00FE7316">
      <w:r>
        <w:t>EDUCATION</w:t>
      </w:r>
    </w:p>
    <w:p w:rsidR="002A6A22" w:rsidRDefault="00FE7316">
      <w:r>
        <w:t xml:space="preserve">National Diploma in </w:t>
      </w:r>
      <w:r>
        <w:t>Information Technology</w:t>
      </w:r>
    </w:p>
    <w:p w:rsidR="002A6A22" w:rsidRDefault="00FE7316">
      <w:r>
        <w:t>Tshwane University of Technology</w:t>
      </w:r>
    </w:p>
    <w:p w:rsidR="002A6A22" w:rsidRDefault="002A6A22"/>
    <w:sectPr w:rsidR="002A6A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6A22"/>
    <w:rsid w:val="00326F90"/>
    <w:rsid w:val="00AA1D8D"/>
    <w:rsid w:val="00B47730"/>
    <w:rsid w:val="00CB0664"/>
    <w:rsid w:val="00FC693F"/>
    <w:rsid w:val="00FE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66ECBE"/>
  <w14:defaultImageDpi w14:val="300"/>
  <w15:docId w15:val="{6DE23990-3BEE-456B-9EB4-B70016F0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80558C-2D01-445D-81F3-3EB886BE2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SS-Xperts</cp:lastModifiedBy>
  <cp:revision>2</cp:revision>
  <dcterms:created xsi:type="dcterms:W3CDTF">2013-12-23T23:15:00Z</dcterms:created>
  <dcterms:modified xsi:type="dcterms:W3CDTF">2025-12-30T21:35:00Z</dcterms:modified>
  <cp:category/>
</cp:coreProperties>
</file>